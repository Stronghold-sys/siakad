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Outfit" w:hAnsi="Outfit"/>
          <w:b/>
          <w:i w:val="0"/>
          <w:color w:val="0073AA"/>
          <w:sz w:val="36"/>
        </w:rPr>
        <w:t>LAPORAN TUGAS MANDIRI / KELOMPOK</w:t>
        <w:br/>
        <w:t>REKAYASA WEB</w:t>
        <w:br/>
        <w:br/>
      </w:r>
      <w:r>
        <w:rPr>
          <w:rFonts w:ascii="Outfit" w:hAnsi="Outfit"/>
          <w:b/>
          <w:i w:val="0"/>
          <w:color w:val="1B1E28"/>
          <w:sz w:val="28"/>
        </w:rPr>
        <w:t>PENGEMBANGAN APLIKASI CRUD SIAKAD BERBASIS LARAVEL</w:t>
        <w:br/>
        <w:t>DENGAN RELASI DATABASE, SERVER-SIDE VALIDATION, DAN GLASSMORPHISM UI</w:t>
        <w:br/>
        <w:br/>
        <w:br/>
        <w:br/>
        <w:br/>
        <w:br/>
        <w:br/>
      </w:r>
    </w:p>
    <w:p>
      <w:pPr>
        <w:jc w:val="center"/>
      </w:pPr>
      <w:r>
        <w:rPr>
          <w:rFonts w:ascii="Calibri" w:hAnsi="Calibri"/>
          <w:b w:val="0"/>
          <w:i w:val="0"/>
          <w:color w:val="536171"/>
          <w:sz w:val="24"/>
        </w:rPr>
        <w:t>Mata Kuliah: Rekayasa Web — Pertemuan 12</w:t>
        <w:br/>
        <w:t>Studi Kasus: Sistem Informasi Akademik (SIAKAD)</w:t>
        <w:br/>
        <w:t>Framework: Laravel (PHP)</w:t>
        <w:br/>
        <w:br/>
        <w:br/>
        <w:t>Disusun Oleh:</w:t>
        <w:br/>
        <w:t>Tim Mahasiswa Rekayasa Web</w:t>
        <w:br/>
        <w:br/>
        <w:br/>
        <w:t>PROGRAM STUDI TEKNIK INFORMATIKA</w:t>
        <w:br/>
        <w:t>2026</w:t>
      </w:r>
    </w:p>
    <w:p>
      <w:r>
        <w:br w:type="page"/>
      </w:r>
    </w:p>
    <w:p>
      <w:r>
        <w:rPr>
          <w:rFonts w:ascii="Outfit" w:hAnsi="Outfit"/>
          <w:b/>
          <w:i w:val="0"/>
          <w:color w:val="0286C3"/>
          <w:sz w:val="28"/>
        </w:rPr>
        <w:t>BAB 1: PENDAHULUAN &amp; PEMILIHAN FRAMEWORK</w:t>
      </w:r>
    </w:p>
    <w:p>
      <w:pPr>
        <w:spacing w:after="120"/>
      </w:pPr>
      <w:r>
        <w:rPr>
          <w:rFonts w:ascii="Calibri" w:hAnsi="Calibri"/>
          <w:b w:val="0"/>
          <w:i w:val="0"/>
          <w:color w:val="1B1E28"/>
          <w:sz w:val="22"/>
        </w:rPr>
        <w:t>Sesuai dengan ketentuan tugas pada Pertemuan 12 Rekayasa Web, kami mengembangkan sebuah aplikasi CRUD (Create, Read, Update, Delete) sederhana untuk mengelola data Mahasiswa (NIM, Nama, Jurusan) yang terintegrasi. Untuk tugas ini, kami memilih Laravel sebagai framework pengembangan utama.</w:t>
      </w:r>
    </w:p>
    <w:p>
      <w:r>
        <w:rPr>
          <w:rFonts w:ascii="Outfit" w:hAnsi="Outfit"/>
          <w:b/>
          <w:i w:val="0"/>
          <w:color w:val="0286C3"/>
          <w:sz w:val="24"/>
        </w:rPr>
        <w:t>1.1 Alasan Pemilihan Laravel</w:t>
      </w:r>
    </w:p>
    <w:p>
      <w:r>
        <w:rPr>
          <w:rFonts w:ascii="Calibri" w:hAnsi="Calibri"/>
          <w:b w:val="0"/>
          <w:i w:val="0"/>
          <w:color w:val="1B1E28"/>
          <w:sz w:val="22"/>
        </w:rPr>
        <w:t>Laravel dipilih karena merupakan salah satu framework PHP paling populer yang mengadopsi pola arsitektur MVC (Model-View-Controller). Laravel memfasilitasi siklus pengembangan yang cepat melalui perkakas bawaannya seperti Eloquent ORM, database migrations, seeders, dan form request validation. Selain itu, Laravel menyediakan mekanisme routing yang bersih dan integrasi mudah dengan aset frontend modern seperti Tailwind CSS.</w:t>
      </w:r>
    </w:p>
    <w:p>
      <w:r>
        <w:rPr>
          <w:rFonts w:ascii="Outfit" w:hAnsi="Outfit"/>
          <w:b/>
          <w:i w:val="0"/>
          <w:color w:val="0286C3"/>
          <w:sz w:val="24"/>
        </w:rPr>
        <w:t>1.2 Kelebihan Laravel</w:t>
      </w:r>
    </w:p>
    <w:p>
      <w:pPr>
        <w:pStyle w:val="ListBullet"/>
      </w:pPr>
      <w:r>
        <w:rPr>
          <w:rFonts w:ascii="Calibri" w:hAnsi="Calibri"/>
          <w:b/>
          <w:i w:val="0"/>
          <w:color w:val="1B1E28"/>
          <w:sz w:val="22"/>
        </w:rPr>
        <w:t xml:space="preserve">Eloquent ORM: </w:t>
      </w:r>
      <w:r>
        <w:rPr>
          <w:rFonts w:ascii="Calibri" w:hAnsi="Calibri"/>
          <w:b w:val="0"/>
          <w:i w:val="0"/>
          <w:color w:val="1B1E28"/>
          <w:sz w:val="22"/>
        </w:rPr>
        <w:t>Memudahkan pengelolaan query database dan definisi relasi antar-tabel secara deklaratif.</w:t>
      </w:r>
    </w:p>
    <w:p>
      <w:pPr>
        <w:pStyle w:val="ListBullet"/>
      </w:pPr>
      <w:r>
        <w:rPr>
          <w:rFonts w:ascii="Calibri" w:hAnsi="Calibri"/>
          <w:b/>
          <w:i w:val="0"/>
          <w:color w:val="1B1E28"/>
          <w:sz w:val="22"/>
        </w:rPr>
        <w:t xml:space="preserve">Skema Database Terkontrol (Migration &amp; Seeders): </w:t>
      </w:r>
      <w:r>
        <w:rPr>
          <w:rFonts w:ascii="Calibri" w:hAnsi="Calibri"/>
          <w:b w:val="0"/>
          <w:i w:val="0"/>
          <w:color w:val="1B1E28"/>
          <w:sz w:val="22"/>
        </w:rPr>
        <w:t>Memungkinkan tim pengembang untuk mendistribusikan struktur database secara konsisten tanpa ekspor SQL manual.</w:t>
      </w:r>
    </w:p>
    <w:p>
      <w:pPr>
        <w:pStyle w:val="ListBullet"/>
      </w:pPr>
      <w:r>
        <w:rPr>
          <w:rFonts w:ascii="Calibri" w:hAnsi="Calibri"/>
          <w:b/>
          <w:i w:val="0"/>
          <w:color w:val="1B1E28"/>
          <w:sz w:val="22"/>
        </w:rPr>
        <w:t xml:space="preserve">Validasi Terpusat (Form Requests): </w:t>
      </w:r>
      <w:r>
        <w:rPr>
          <w:rFonts w:ascii="Calibri" w:hAnsi="Calibri"/>
          <w:b w:val="0"/>
          <w:i w:val="0"/>
          <w:color w:val="1B1E28"/>
          <w:sz w:val="22"/>
        </w:rPr>
        <w:t>Validasi input sisi server dipisahkan secara rapi dari controller, meningkatkan keterbacaan kode.</w:t>
      </w:r>
    </w:p>
    <w:p>
      <w:pPr>
        <w:pStyle w:val="ListBullet"/>
      </w:pPr>
      <w:r>
        <w:rPr>
          <w:rFonts w:ascii="Calibri" w:hAnsi="Calibri"/>
          <w:b/>
          <w:i w:val="0"/>
          <w:color w:val="1B1E28"/>
          <w:sz w:val="22"/>
        </w:rPr>
        <w:t xml:space="preserve">Keamanan Bawaan: </w:t>
      </w:r>
      <w:r>
        <w:rPr>
          <w:rFonts w:ascii="Calibri" w:hAnsi="Calibri"/>
          <w:b w:val="0"/>
          <w:i w:val="0"/>
          <w:color w:val="1B1E28"/>
          <w:sz w:val="22"/>
        </w:rPr>
        <w:t>Proteksi bawaan dari serangan CSRF, SQL Injection, dan XSS.</w:t>
      </w:r>
    </w:p>
    <w:p>
      <w:r>
        <w:rPr>
          <w:rFonts w:ascii="Outfit" w:hAnsi="Outfit"/>
          <w:b/>
          <w:i w:val="0"/>
          <w:color w:val="0286C3"/>
          <w:sz w:val="24"/>
        </w:rPr>
        <w:t>1.3 Kekurangan Laravel</w:t>
      </w:r>
    </w:p>
    <w:p>
      <w:pPr>
        <w:pStyle w:val="ListBullet"/>
      </w:pPr>
      <w:r>
        <w:rPr>
          <w:rFonts w:ascii="Calibri" w:hAnsi="Calibri"/>
          <w:b/>
          <w:i w:val="0"/>
          <w:color w:val="1B1E28"/>
          <w:sz w:val="22"/>
        </w:rPr>
        <w:t xml:space="preserve">Performa (Overhead): </w:t>
      </w:r>
      <w:r>
        <w:rPr>
          <w:rFonts w:ascii="Calibri" w:hAnsi="Calibri"/>
          <w:b w:val="0"/>
          <w:i w:val="0"/>
          <w:color w:val="1B1E28"/>
          <w:sz w:val="22"/>
        </w:rPr>
        <w:t>Karena memuat banyak library bawaan, Laravel memiliki performa sedikit lebih lambat dibandingkan micro-framework (seperti CI4) untuk operasi yang sangat sederhana.</w:t>
      </w:r>
    </w:p>
    <w:p>
      <w:pPr>
        <w:pStyle w:val="ListBullet"/>
      </w:pPr>
      <w:r>
        <w:rPr>
          <w:rFonts w:ascii="Calibri" w:hAnsi="Calibri"/>
          <w:b/>
          <w:i w:val="0"/>
          <w:color w:val="1B1E28"/>
          <w:sz w:val="22"/>
        </w:rPr>
        <w:t xml:space="preserve">Kompleksitas bagi Pemula: </w:t>
      </w:r>
      <w:r>
        <w:rPr>
          <w:rFonts w:ascii="Calibri" w:hAnsi="Calibri"/>
          <w:b w:val="0"/>
          <w:i w:val="0"/>
          <w:color w:val="1B1E28"/>
          <w:sz w:val="22"/>
        </w:rPr>
        <w:t>Konsep OOP tingkat lanjut seperti Service Providers, Dependency Injection, dan Facades membutuhkan kurva pembelajaran ekstra bagi pemula.</w:t>
      </w:r>
    </w:p>
    <w:p>
      <w:r>
        <w:br w:type="page"/>
      </w:r>
    </w:p>
    <w:p>
      <w:r>
        <w:rPr>
          <w:rFonts w:ascii="Outfit" w:hAnsi="Outfit"/>
          <w:b/>
          <w:i w:val="0"/>
          <w:color w:val="0286C3"/>
          <w:sz w:val="28"/>
        </w:rPr>
        <w:t>BAB 2: DOKUMENTASI INSTALASI</w:t>
      </w:r>
    </w:p>
    <w:p>
      <w:r>
        <w:rPr>
          <w:rFonts w:ascii="Calibri" w:hAnsi="Calibri"/>
          <w:b w:val="0"/>
          <w:i w:val="0"/>
          <w:color w:val="1B1E28"/>
          <w:sz w:val="22"/>
        </w:rPr>
        <w:t>Berikut adalah langkah-langkah instalasi proyek aplikasi SIAKAD Laravel pada lingkungan lokal:</w:t>
        <w:br/>
        <w:br/>
        <w:t>1. Clone repository atau unduh arsip source code proyek.</w:t>
        <w:br/>
        <w:t>2. Masuk ke direktori proyek melalui terminal, lalu jalankan perintah instalasi dependensi PHP menggunakan Composer:</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composer install</w:t>
            </w:r>
          </w:p>
        </w:tc>
      </w:tr>
    </w:tbl>
    <w:p>
      <w:r>
        <w:t>3. Buat file konfigurasi lingkungan (.env) dengan menyalin dari template .env.example:</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copy .env.example .env</w:t>
            </w:r>
          </w:p>
        </w:tc>
      </w:tr>
    </w:tbl>
    <w:p>
      <w:r>
        <w:t>4. Konfigurasikan koneksi database di file .env Anda (misalnya menggunakan MySQL):</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DB_CONNECTION=mysql</w:t>
              <w:br/>
              <w:t>DB_HOST=127.0.0.1</w:t>
              <w:br/>
              <w:t>DB_PORT=3306</w:t>
              <w:br/>
              <w:t>DB_DATABASE=siakad</w:t>
              <w:br/>
              <w:t>DB_USERNAME=root</w:t>
              <w:br/>
              <w:t>DB_PASSWORD=</w:t>
            </w:r>
          </w:p>
        </w:tc>
      </w:tr>
    </w:tbl>
    <w:p>
      <w:r>
        <w:t>5. Generate application security key untuk Laravel:</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php artisan key:generate</w:t>
            </w:r>
          </w:p>
        </w:tc>
      </w:tr>
    </w:tbl>
    <w:p>
      <w:r>
        <w:t>6. Jalankan migrasi database untuk membuat tabel beserta data awal (seeders):</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php artisan migrate:fresh --seed</w:t>
            </w:r>
          </w:p>
        </w:tc>
      </w:tr>
    </w:tbl>
    <w:p>
      <w:r>
        <w:t>7. Instal dan bangun aset frontend (Tailwind CSS, Vite, dll):</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npm install</w:t>
              <w:br/>
              <w:t>npm run dev</w:t>
            </w:r>
          </w:p>
        </w:tc>
      </w:tr>
    </w:tbl>
    <w:p>
      <w:r>
        <w:t>8. Jalankan server pengembangan lokal:</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php artisan serve</w:t>
            </w:r>
          </w:p>
        </w:tc>
      </w:tr>
    </w:tbl>
    <w:p>
      <w:r>
        <w:t>Aplikasi dapat diakses di browser melalui tautan http://127.0.0.1:8000.</w:t>
      </w:r>
    </w:p>
    <w:p>
      <w:r>
        <w:br w:type="page"/>
      </w:r>
    </w:p>
    <w:p>
      <w:r>
        <w:rPr>
          <w:rFonts w:ascii="Outfit" w:hAnsi="Outfit"/>
          <w:b/>
          <w:i w:val="0"/>
          <w:color w:val="0286C3"/>
          <w:sz w:val="28"/>
        </w:rPr>
        <w:t>BAB 3: STRUKTUR FOLDER PROYEK</w:t>
      </w:r>
    </w:p>
    <w:p>
      <w:r>
        <w:rPr>
          <w:rFonts w:ascii="Calibri" w:hAnsi="Calibri"/>
          <w:b w:val="0"/>
          <w:i w:val="0"/>
          <w:color w:val="1B1E28"/>
          <w:sz w:val="22"/>
        </w:rPr>
        <w:t>Struktur direktori utama pada aplikasi CRUD SIAKAD Laravel ini diatur sesuai standar Laravel untuk memisahkan logika kontrol, database, model, dan visualisasi (MVC):</w:t>
        <w:br/>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tugas/</w:t>
              <w:br/>
              <w:t>├── app/</w:t>
              <w:br/>
              <w:t>│   ├── Http/</w:t>
              <w:br/>
              <w:t>│   │   ├── Controllers/</w:t>
              <w:br/>
              <w:t>│   │   │   ├── DashboardController.php (Menampilkan visualisasi statistik &amp; grafik)</w:t>
              <w:br/>
              <w:t>│   │   │   └── MahasiswaController.php (Mengendalikan proses CRUD Mahasiswa)</w:t>
              <w:br/>
              <w:t>│   │   └── Requests/</w:t>
              <w:br/>
              <w:t>│   │       ├── StoreMahasiswaRequest.php (Validasi sisi server untuk tambah data)</w:t>
              <w:br/>
              <w:t>│   │       └── UpdateMahasiswaRequest.php (Validasi sisi server untuk edit data)</w:t>
              <w:br/>
              <w:t>│   └── Models/</w:t>
              <w:br/>
              <w:t>│       ├── Jurusan.php (Model Jurusan dengan relasi hasMany)</w:t>
              <w:br/>
              <w:t>│       └── Mahasiswa.php (Model Mahasiswa dengan relasi belongsTo)</w:t>
              <w:br/>
              <w:t>├── bootstrap/</w:t>
              <w:br/>
              <w:t>├── config/</w:t>
              <w:br/>
              <w:t>├── database/</w:t>
              <w:br/>
              <w:t>│   ├── migrations/ (File skema database tabel jurusans dan mahasiswas)</w:t>
              <w:br/>
              <w:t>│   └── seeders/ (Data awal untuk program studi/jurusan dan mahasiswa)</w:t>
              <w:br/>
              <w:t>├── public/</w:t>
              <w:br/>
              <w:t>├── resources/</w:t>
              <w:br/>
              <w:t>│   ├── css/</w:t>
              <w:br/>
              <w:t>│   ├── js/</w:t>
              <w:br/>
              <w:t>│   └── views/</w:t>
              <w:br/>
              <w:t>│       ├── components/ (Tombol, kartu, input, pagination glassmorphism)</w:t>
              <w:br/>
              <w:t>│       ├── layouts/ (Template app.blade.php &amp; modal.blade.php)</w:t>
              <w:br/>
              <w:t>│       ├── mahasiswa/ (Halaman antarmuka CRUD Mahasiswa)</w:t>
              <w:br/>
              <w:t>│       └── dashboard.blade.php (Halaman dashboard utama)</w:t>
              <w:br/>
              <w:t>├── routes/</w:t>
              <w:br/>
              <w:t>│   └── web.php (Deklarasi routing aplikasi beserta rate limiter)</w:t>
              <w:br/>
              <w:t>├── tailwind.config.js</w:t>
              <w:br/>
              <w:t>└── vite.config.js</w:t>
            </w:r>
          </w:p>
        </w:tc>
      </w:tr>
    </w:tbl>
    <w:p>
      <w:r>
        <w:br w:type="page"/>
      </w:r>
    </w:p>
    <w:p>
      <w:r>
        <w:rPr>
          <w:rFonts w:ascii="Outfit" w:hAnsi="Outfit"/>
          <w:b/>
          <w:i w:val="0"/>
          <w:color w:val="0286C3"/>
          <w:sz w:val="28"/>
        </w:rPr>
        <w:t>BAB 4: DOKUMENTASI SOURCE CODE</w:t>
      </w:r>
    </w:p>
    <w:p>
      <w:r>
        <w:rPr>
          <w:rFonts w:ascii="Outfit" w:hAnsi="Outfit"/>
          <w:b/>
          <w:i w:val="0"/>
          <w:color w:val="0286C3"/>
          <w:sz w:val="24"/>
        </w:rPr>
        <w:t>4.1 Skema Database &amp; Migrasi (Relasi Tabel)</w:t>
      </w:r>
    </w:p>
    <w:p>
      <w:r>
        <w:rPr>
          <w:rFonts w:ascii="Calibri" w:hAnsi="Calibri"/>
          <w:b/>
          <w:i w:val="0"/>
          <w:color w:val="1B1E28"/>
          <w:sz w:val="22"/>
        </w:rPr>
        <w:t>Tabel Jurusans (Program Studi):</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&lt;?php</w:t>
              <w:br/>
              <w:br/>
              <w:t>use Illuminate\Database\Migrations\Migration;</w:t>
              <w:br/>
              <w:t>use Illuminate\Database\Schema\Blueprint;</w:t>
              <w:br/>
              <w:t>use Illuminate\Support\Facades\Schema;</w:t>
              <w:br/>
              <w:br/>
              <w:t>return new class extends Migration</w:t>
              <w:br/>
              <w:t>{</w:t>
              <w:br/>
              <w:t xml:space="preserve">    /**</w:t>
              <w:br/>
              <w:t xml:space="preserve">     * Run the migrations.</w:t>
              <w:br/>
              <w:t xml:space="preserve">     */</w:t>
              <w:br/>
              <w:t xml:space="preserve">    public function up(): void</w:t>
              <w:br/>
              <w:t xml:space="preserve">    {</w:t>
              <w:br/>
              <w:t xml:space="preserve">        Schema::create('jurusans', function (Blueprint $table) {</w:t>
              <w:br/>
              <w:t xml:space="preserve">            $table-&gt;id();</w:t>
              <w:br/>
              <w:t xml:space="preserve">            $table-&gt;string('nama_jurusan');</w:t>
              <w:br/>
              <w:t xml:space="preserve">            $table-&gt;integer('biaya_semester'); // parameter price / nilai sensitif (base price)</w:t>
              <w:br/>
              <w:t xml:space="preserve">            $table-&gt;timestamps();</w:t>
              <w:br/>
              <w:t xml:space="preserve">        });</w:t>
              <w:br/>
              <w:t xml:space="preserve">    }</w:t>
              <w:br/>
              <w:br/>
              <w:t xml:space="preserve">    /**</w:t>
              <w:br/>
              <w:t xml:space="preserve">     * Reverse the migrations.</w:t>
              <w:br/>
              <w:t xml:space="preserve">     */</w:t>
              <w:br/>
              <w:t xml:space="preserve">    public function down(): void</w:t>
              <w:br/>
              <w:t xml:space="preserve">    {</w:t>
              <w:br/>
              <w:t xml:space="preserve">        Schema::dropIfExists('jurusans');</w:t>
              <w:br/>
              <w:t xml:space="preserve">    }</w:t>
              <w:br/>
              <w:t>};</w:t>
              <w:br/>
            </w:r>
          </w:p>
        </w:tc>
      </w:tr>
    </w:tbl>
    <w:p>
      <w:r>
        <w:rPr>
          <w:rFonts w:ascii="Calibri" w:hAnsi="Calibri"/>
          <w:b/>
          <w:i w:val="0"/>
          <w:color w:val="1B1E28"/>
          <w:sz w:val="22"/>
        </w:rPr>
        <w:t>Tabel Mahasiswas (Memiliki Foreign Key jurusan_id):</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&lt;?php</w:t>
              <w:br/>
              <w:br/>
              <w:t>use Illuminate\Database\Migrations\Migration;</w:t>
              <w:br/>
              <w:t>use Illuminate\Database\Schema\Blueprint;</w:t>
              <w:br/>
              <w:t>use Illuminate\Support\Facades\Schema;</w:t>
              <w:br/>
              <w:br/>
              <w:t>return new class extends Migration</w:t>
              <w:br/>
              <w:t>{</w:t>
              <w:br/>
              <w:t xml:space="preserve">    /**</w:t>
              <w:br/>
              <w:t xml:space="preserve">     * Run the migrations.</w:t>
              <w:br/>
              <w:t xml:space="preserve">     */</w:t>
              <w:br/>
              <w:t xml:space="preserve">    public function up(): void</w:t>
              <w:br/>
              <w:t xml:space="preserve">    {</w:t>
              <w:br/>
              <w:t xml:space="preserve">        Schema::create('mahasiswas', function (Blueprint $table) {</w:t>
              <w:br/>
              <w:t xml:space="preserve">            $table-&gt;id();</w:t>
              <w:br/>
              <w:t xml:space="preserve">            $table-&gt;string('nim')-&gt;unique();</w:t>
              <w:br/>
              <w:t xml:space="preserve">            $table-&gt;string('nama');</w:t>
              <w:br/>
              <w:t xml:space="preserve">            $table-&gt;foreignId('jurusan_id')-&gt;constrained('jurusans')-&gt;onDelete('cascade');</w:t>
              <w:br/>
              <w:t xml:space="preserve">            $table-&gt;integer('biaya_kuliah'); // Parameter sensitif yang dilindungi (dihitung backend)</w:t>
              <w:br/>
              <w:t xml:space="preserve">            $table-&gt;timestamps();</w:t>
              <w:br/>
              <w:t xml:space="preserve">        });</w:t>
              <w:br/>
              <w:t xml:space="preserve">    }</w:t>
              <w:br/>
              <w:br/>
              <w:t xml:space="preserve">    /**</w:t>
              <w:br/>
              <w:t xml:space="preserve">     * Reverse the migrations.</w:t>
              <w:br/>
              <w:t xml:space="preserve">     */</w:t>
              <w:br/>
              <w:t xml:space="preserve">    public function down(): void</w:t>
              <w:br/>
              <w:t xml:space="preserve">    {</w:t>
              <w:br/>
              <w:t xml:space="preserve">        Schema::dropIfExists('mahasiswas');</w:t>
              <w:br/>
              <w:t xml:space="preserve">    }</w:t>
              <w:br/>
              <w:t>};</w:t>
              <w:br/>
            </w:r>
          </w:p>
        </w:tc>
      </w:tr>
    </w:tbl>
    <w:p>
      <w:r>
        <w:br w:type="page"/>
      </w:r>
    </w:p>
    <w:p>
      <w:r>
        <w:rPr>
          <w:rFonts w:ascii="Outfit" w:hAnsi="Outfit"/>
          <w:b/>
          <w:i w:val="0"/>
          <w:color w:val="0286C3"/>
          <w:sz w:val="24"/>
        </w:rPr>
        <w:t>4.2 Model (Definisi ORM &amp; Relasi)</w:t>
      </w:r>
    </w:p>
    <w:p>
      <w:r>
        <w:rPr>
          <w:rFonts w:ascii="Calibri" w:hAnsi="Calibri"/>
          <w:b/>
          <w:i w:val="0"/>
          <w:color w:val="1B1E28"/>
          <w:sz w:val="22"/>
        </w:rPr>
        <w:t>Model Jurusan.php (hasMany Mahasiswa):</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&lt;?php</w:t>
              <w:br/>
              <w:br/>
              <w:t>namespace App\Models;</w:t>
              <w:br/>
              <w:br/>
              <w:t>use Illuminate\Database\Eloquent\Factories\HasFactory;</w:t>
              <w:br/>
              <w:t>use Illuminate\Database\Eloquent\Model;</w:t>
              <w:br/>
              <w:br/>
              <w:t>class Jurusan extends Model</w:t>
              <w:br/>
              <w:t>{</w:t>
              <w:br/>
              <w:t xml:space="preserve">    use HasFactory;</w:t>
              <w:br/>
              <w:br/>
              <w:t xml:space="preserve">    protected $fillable = [</w:t>
              <w:br/>
              <w:t xml:space="preserve">        'nama_jurusan',</w:t>
              <w:br/>
              <w:t xml:space="preserve">        'biaya_semester',</w:t>
              <w:br/>
              <w:t xml:space="preserve">    ];</w:t>
              <w:br/>
              <w:br/>
              <w:t xml:space="preserve">    public function mahasiswas()</w:t>
              <w:br/>
              <w:t xml:space="preserve">    {</w:t>
              <w:br/>
              <w:t xml:space="preserve">        return $this-&gt;hasMany(Mahasiswa::class);</w:t>
              <w:br/>
              <w:t xml:space="preserve">    }</w:t>
              <w:br/>
              <w:t>}</w:t>
              <w:br/>
            </w:r>
          </w:p>
        </w:tc>
      </w:tr>
    </w:tbl>
    <w:p>
      <w:r>
        <w:rPr>
          <w:rFonts w:ascii="Calibri" w:hAnsi="Calibri"/>
          <w:b/>
          <w:i w:val="0"/>
          <w:color w:val="1B1E28"/>
          <w:sz w:val="22"/>
        </w:rPr>
        <w:t>Model Mahasiswa.php (belongsTo Jurusan):</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&lt;?php</w:t>
              <w:br/>
              <w:br/>
              <w:t>namespace App\Models;</w:t>
              <w:br/>
              <w:br/>
              <w:t>use Illuminate\Database\Eloquent\Factories\HasFactory;</w:t>
              <w:br/>
              <w:t>use Illuminate\Database\Eloquent\Model;</w:t>
              <w:br/>
              <w:br/>
              <w:t>class Mahasiswa extends Model</w:t>
              <w:br/>
              <w:t>{</w:t>
              <w:br/>
              <w:t xml:space="preserve">    use HasFactory;</w:t>
              <w:br/>
              <w:br/>
              <w:t xml:space="preserve">    protected $fillable = [</w:t>
              <w:br/>
              <w:t xml:space="preserve">        'nim',</w:t>
              <w:br/>
              <w:t xml:space="preserve">        'nama',</w:t>
              <w:br/>
              <w:t xml:space="preserve">        'jurusan_id',</w:t>
              <w:br/>
              <w:t xml:space="preserve">        'biaya_kuliah',</w:t>
              <w:br/>
              <w:t xml:space="preserve">    ];</w:t>
              <w:br/>
              <w:br/>
              <w:t xml:space="preserve">    public function jurusan()</w:t>
              <w:br/>
              <w:t xml:space="preserve">    {</w:t>
              <w:br/>
              <w:t xml:space="preserve">        return $this-&gt;belongsTo(Jurusan::class);</w:t>
              <w:br/>
              <w:t xml:space="preserve">    }</w:t>
              <w:br/>
              <w:t>}</w:t>
              <w:br/>
            </w:r>
          </w:p>
        </w:tc>
      </w:tr>
    </w:tbl>
    <w:p>
      <w:r>
        <w:br w:type="page"/>
      </w:r>
    </w:p>
    <w:p>
      <w:r>
        <w:rPr>
          <w:rFonts w:ascii="Outfit" w:hAnsi="Outfit"/>
          <w:b/>
          <w:i w:val="0"/>
          <w:color w:val="0286C3"/>
          <w:sz w:val="24"/>
        </w:rPr>
        <w:t>4.3 Form Request (Validasi Sisi Server Wajib)</w:t>
      </w:r>
    </w:p>
    <w:p>
      <w:r>
        <w:rPr>
          <w:rFonts w:ascii="Calibri" w:hAnsi="Calibri"/>
          <w:b/>
          <w:i w:val="0"/>
          <w:color w:val="1B1E28"/>
          <w:sz w:val="22"/>
        </w:rPr>
        <w:t>StoreMahasiswaRequest.php (Validasi Tambah Data):</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&lt;?php</w:t>
              <w:br/>
              <w:br/>
              <w:t>namespace App\Http\Requests;</w:t>
              <w:br/>
              <w:br/>
              <w:t>use Illuminate\Foundation\Http\FormRequest;</w:t>
              <w:br/>
              <w:br/>
              <w:t>class StoreMahasiswaRequest extends FormRequest</w:t>
              <w:br/>
              <w:t>{</w:t>
              <w:br/>
              <w:t xml:space="preserve">    /**</w:t>
              <w:br/>
              <w:t xml:space="preserve">     * Determine if the user is authorized to make this request.</w:t>
              <w:br/>
              <w:t xml:space="preserve">     */</w:t>
              <w:br/>
              <w:t xml:space="preserve">    public function authorize(): bool</w:t>
              <w:br/>
              <w:t xml:space="preserve">    {</w:t>
              <w:br/>
              <w:t xml:space="preserve">        return true;</w:t>
              <w:br/>
              <w:t xml:space="preserve">    }</w:t>
              <w:br/>
              <w:br/>
              <w:t xml:space="preserve">    /**</w:t>
              <w:br/>
              <w:t xml:space="preserve">     * Get the validation rules that apply to the request.</w:t>
              <w:br/>
              <w:t xml:space="preserve">     *</w:t>
              <w:br/>
              <w:t xml:space="preserve">     * @return array&lt;string, \Illuminate\Contracts\Validation\ValidationRule|array&lt;mixed&gt;|string&gt;</w:t>
              <w:br/>
              <w:t xml:space="preserve">     */</w:t>
              <w:br/>
              <w:t xml:space="preserve">    public function rules(): array</w:t>
              <w:br/>
              <w:t xml:space="preserve">    {</w:t>
              <w:br/>
              <w:t xml:space="preserve">        return [</w:t>
              <w:br/>
              <w:t xml:space="preserve">            'nim' =&gt; ['required', 'string', 'unique:mahasiswas,nim'],</w:t>
              <w:br/>
              <w:t xml:space="preserve">            'nama' =&gt; ['required', 'string', 'min:3'],</w:t>
              <w:br/>
              <w:t xml:space="preserve">            'jurusan_id' =&gt; ['required', 'exists:jurusans,id'],</w:t>
              <w:br/>
              <w:t xml:space="preserve">        ];</w:t>
              <w:br/>
              <w:t xml:space="preserve">    }</w:t>
              <w:br/>
              <w:br/>
              <w:t xml:space="preserve">    /**</w:t>
              <w:br/>
              <w:t xml:space="preserve">     * Get custom messages for validator errors.</w:t>
              <w:br/>
              <w:t xml:space="preserve">     */</w:t>
              <w:br/>
              <w:t xml:space="preserve">    public function messages(): array</w:t>
              <w:br/>
              <w:t xml:space="preserve">    {</w:t>
              <w:br/>
              <w:t xml:space="preserve">        return [</w:t>
              <w:br/>
              <w:t xml:space="preserve">            'nim.required' =&gt; 'NIM wajib diisi.',</w:t>
              <w:br/>
              <w:t xml:space="preserve">            'nim.unique' =&gt; 'NIM sudah terdaftar.',</w:t>
              <w:br/>
              <w:t xml:space="preserve">            'nama.required' =&gt; 'Nama wajib diisi.',</w:t>
              <w:br/>
              <w:t xml:space="preserve">            'nama.min' =&gt; 'Nama minimal terdiri dari 3 karakter.',</w:t>
              <w:br/>
              <w:t xml:space="preserve">            'jurusan_id.required' =&gt; 'Jurusan wajib dipilih.',</w:t>
              <w:br/>
              <w:t xml:space="preserve">            'jurusan_id.exists' =&gt; 'Jurusan tidak valid.',</w:t>
              <w:br/>
              <w:t xml:space="preserve">        ];</w:t>
              <w:br/>
              <w:t xml:space="preserve">    }</w:t>
              <w:br/>
              <w:t>}</w:t>
              <w:br/>
            </w:r>
          </w:p>
        </w:tc>
      </w:tr>
    </w:tbl>
    <w:p>
      <w:r>
        <w:rPr>
          <w:rFonts w:ascii="Calibri" w:hAnsi="Calibri"/>
          <w:b/>
          <w:i w:val="0"/>
          <w:color w:val="1B1E28"/>
          <w:sz w:val="22"/>
        </w:rPr>
        <w:t>UpdateMahasiswaRequest.php (Validasi Edit Data):</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&lt;?php</w:t>
              <w:br/>
              <w:br/>
              <w:t>namespace App\Http\Requests;</w:t>
              <w:br/>
              <w:br/>
              <w:t>use Illuminate\Foundation\Http\FormRequest;</w:t>
              <w:br/>
              <w:br/>
              <w:t>class UpdateMahasiswaRequest extends FormRequest</w:t>
              <w:br/>
              <w:t>{</w:t>
              <w:br/>
              <w:t xml:space="preserve">    /**</w:t>
              <w:br/>
              <w:t xml:space="preserve">     * Determine if the user is authorized to make this request.</w:t>
              <w:br/>
              <w:t xml:space="preserve">     */</w:t>
              <w:br/>
              <w:t xml:space="preserve">    public function authorize(): bool</w:t>
              <w:br/>
              <w:t xml:space="preserve">    {</w:t>
              <w:br/>
              <w:t xml:space="preserve">        return true;</w:t>
              <w:br/>
              <w:t xml:space="preserve">    }</w:t>
              <w:br/>
              <w:br/>
              <w:t xml:space="preserve">    /**</w:t>
              <w:br/>
              <w:t xml:space="preserve">     * Get the validation rules that apply to the request.</w:t>
              <w:br/>
              <w:t xml:space="preserve">     */</w:t>
              <w:br/>
              <w:t xml:space="preserve">    public function rules(): array</w:t>
              <w:br/>
              <w:t xml:space="preserve">    {</w:t>
              <w:br/>
              <w:t xml:space="preserve">        $mahasiswa = $this-&gt;route('mahasiswa');</w:t>
              <w:br/>
              <w:t xml:space="preserve">        $mahasiswaId = $mahasiswa instanceof \App\Models\Mahasiswa ? $mahasiswa-&gt;id : $mahasiswa;</w:t>
              <w:br/>
              <w:br/>
              <w:t xml:space="preserve">        return [</w:t>
              <w:br/>
              <w:t xml:space="preserve">            'nim' =&gt; ['required', 'string', 'unique:mahasiswas,nim,' . $mahasiswaId],</w:t>
              <w:br/>
              <w:t xml:space="preserve">            'nama' =&gt; ['required', 'string', 'min:3'],</w:t>
              <w:br/>
              <w:t xml:space="preserve">            'jurusan_id' =&gt; ['required', 'exists:jurusans,id'],</w:t>
              <w:br/>
              <w:t xml:space="preserve">        ];</w:t>
              <w:br/>
              <w:t xml:space="preserve">    }</w:t>
              <w:br/>
              <w:br/>
              <w:t xml:space="preserve">    /**</w:t>
              <w:br/>
              <w:t xml:space="preserve">     * Get custom messages for validator errors.</w:t>
              <w:br/>
              <w:t xml:space="preserve">     */</w:t>
              <w:br/>
              <w:t xml:space="preserve">    public function messages(): array</w:t>
              <w:br/>
              <w:t xml:space="preserve">    {</w:t>
              <w:br/>
              <w:t xml:space="preserve">        return [</w:t>
              <w:br/>
              <w:t xml:space="preserve">            'nim.required' =&gt; 'NIM wajib diisi.',</w:t>
              <w:br/>
              <w:t xml:space="preserve">            'nim.unique' =&gt; 'NIM sudah terdaftar.',</w:t>
              <w:br/>
              <w:t xml:space="preserve">            'nama.required' =&gt; 'Nama wajib diisi.',</w:t>
              <w:br/>
              <w:t xml:space="preserve">            'nama.min' =&gt; 'Nama minimal terdiri dari 3 karakter.',</w:t>
              <w:br/>
              <w:t xml:space="preserve">            'jurusan_id.required' =&gt; 'Jurusan wajib dipilih.',</w:t>
              <w:br/>
              <w:t xml:space="preserve">            'jurusan_id.exists' =&gt; 'Jurusan tidak valid.',</w:t>
              <w:br/>
              <w:t xml:space="preserve">        ];</w:t>
              <w:br/>
              <w:t xml:space="preserve">    }</w:t>
              <w:br/>
              <w:t>}</w:t>
              <w:br/>
            </w:r>
          </w:p>
        </w:tc>
      </w:tr>
    </w:tbl>
    <w:p>
      <w:r>
        <w:br w:type="page"/>
      </w:r>
    </w:p>
    <w:p>
      <w:r>
        <w:rPr>
          <w:rFonts w:ascii="Outfit" w:hAnsi="Outfit"/>
          <w:b/>
          <w:i w:val="0"/>
          <w:color w:val="0286C3"/>
          <w:sz w:val="24"/>
        </w:rPr>
        <w:t>4.4 Controller (Logika CRUD &amp; Keamanan)</w:t>
      </w:r>
    </w:p>
    <w:p>
      <w:r>
        <w:rPr>
          <w:rFonts w:ascii="Calibri" w:hAnsi="Calibri"/>
          <w:b w:val="0"/>
          <w:i w:val="0"/>
          <w:color w:val="1B1E28"/>
          <w:sz w:val="22"/>
        </w:rPr>
        <w:t>MahasiswaController mengimplementasikan operasi CRUD dan memproses data dengan aman. Misalnya, input biaya_kuliah dihitung dan ditentukan di server berdasarkan jurusan yang dipilih, bukan dari payload request user, untuk mencegah manipulasi data harga (Security Policy).</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&lt;?php</w:t>
              <w:br/>
              <w:br/>
              <w:t>namespace App\Http\Controllers;</w:t>
              <w:br/>
              <w:br/>
              <w:t>use App\Models\Jurusan;</w:t>
              <w:br/>
              <w:t>use App\Models\Mahasiswa;</w:t>
              <w:br/>
              <w:t>use App\Http\Requests\StoreMahasiswaRequest;</w:t>
              <w:br/>
              <w:t>use App\Http\Requests\UpdateMahasiswaRequest;</w:t>
              <w:br/>
              <w:t>use Illuminate\Http\Request;</w:t>
              <w:br/>
              <w:br/>
              <w:t>class MahasiswaController extends Controller</w:t>
              <w:br/>
              <w:t>{</w:t>
              <w:br/>
              <w:t xml:space="preserve">    /**</w:t>
              <w:br/>
              <w:t xml:space="preserve">     * Display a listing of the resource.</w:t>
              <w:br/>
              <w:t xml:space="preserve">     */</w:t>
              <w:br/>
              <w:t xml:space="preserve">    public function index(Request $request)</w:t>
              <w:br/>
              <w:t xml:space="preserve">    {</w:t>
              <w:br/>
              <w:t xml:space="preserve">        $search = $request-&gt;input('search');</w:t>
              <w:br/>
              <w:t xml:space="preserve">        $jurusanId = $request-&gt;input('jurusan_id');</w:t>
              <w:br/>
              <w:br/>
              <w:t xml:space="preserve">        $mahasiswas = Mahasiswa::with('jurusan')</w:t>
              <w:br/>
              <w:t xml:space="preserve">            -&gt;when($search, function ($query, $search) {</w:t>
              <w:br/>
              <w:t xml:space="preserve">                return $query-&gt;where('nama', 'like', '%' . $search . '%');</w:t>
              <w:br/>
              <w:t xml:space="preserve">            })</w:t>
              <w:br/>
              <w:t xml:space="preserve">            -&gt;when($jurusanId, function ($query, $jurusanId) {</w:t>
              <w:br/>
              <w:t xml:space="preserve">                return $query-&gt;where('jurusan_id', $jurusanId);</w:t>
              <w:br/>
              <w:t xml:space="preserve">            })</w:t>
              <w:br/>
              <w:t xml:space="preserve">            -&gt;orderBy('created_at', 'desc')</w:t>
              <w:br/>
              <w:t xml:space="preserve">            -&gt;paginate(5)</w:t>
              <w:br/>
              <w:t xml:space="preserve">            -&gt;withQueryString(); // Pertahankan parameter search &amp; filter saat berpindah halaman</w:t>
              <w:br/>
              <w:br/>
              <w:t xml:space="preserve">        $jurusans = Jurusan::all();</w:t>
              <w:br/>
              <w:br/>
              <w:t xml:space="preserve">        return view('mahasiswa.index', compact('mahasiswas', 'jurusans', 'search', 'jurusanId'));</w:t>
              <w:br/>
              <w:t xml:space="preserve">    }</w:t>
              <w:br/>
              <w:br/>
              <w:t xml:space="preserve">    /**</w:t>
              <w:br/>
              <w:t xml:space="preserve">     * Store a newly created resource in storage.</w:t>
              <w:br/>
              <w:t xml:space="preserve">     */</w:t>
              <w:br/>
              <w:t xml:space="preserve">    public function store(StoreMahasiswaRequest $request)</w:t>
              <w:br/>
              <w:t xml:space="preserve">    {</w:t>
              <w:br/>
              <w:t xml:space="preserve">        $validated = $request-&gt;validated();</w:t>
              <w:br/>
              <w:br/>
              <w:t xml:space="preserve">        // Security Policy: Proteksi parameter sensitif (Biaya Kuliah / Price)</w:t>
              <w:br/>
              <w:t xml:space="preserve">        // DILARANG mengambil nilai biaya kuliah dari request user (mencegah manipulasi DOM/request payload)</w:t>
              <w:br/>
              <w:t xml:space="preserve">        // HARUS dihitung/di-set dari backend (server-side only)</w:t>
              <w:br/>
              <w:t xml:space="preserve">        $jurusan = Jurusan::findOrFail($validated['jurusan_id']);</w:t>
              <w:br/>
              <w:t xml:space="preserve">        </w:t>
              <w:br/>
              <w:t xml:space="preserve">        // Kalkulasi di backend: Biaya Semester Jurusan + Biaya Registrasi</w:t>
              <w:br/>
              <w:t xml:space="preserve">        $registrationFee = 250000;</w:t>
              <w:br/>
              <w:t xml:space="preserve">        $validated['biaya_kuliah'] = $jurusan-&gt;biaya_semester + $registrationFee;</w:t>
              <w:br/>
              <w:br/>
              <w:t xml:space="preserve">        Mahasiswa::create($validated);</w:t>
              <w:br/>
              <w:br/>
              <w:t xml:space="preserve">        return redirect()-&gt;route('mahasiswa.index')-&gt;with('success', 'Data Mahasiswa berhasil ditambahkan!');</w:t>
              <w:br/>
              <w:t xml:space="preserve">    }</w:t>
              <w:br/>
              <w:br/>
              <w:t xml:space="preserve">    /**</w:t>
              <w:br/>
              <w:t xml:space="preserve">     * Update the specified resource in storage.</w:t>
              <w:br/>
              <w:t xml:space="preserve">     */</w:t>
              <w:br/>
              <w:t xml:space="preserve">    public function update(UpdateMahasiswaRequest $request, Mahasiswa $mahasiswa)</w:t>
              <w:br/>
              <w:t xml:space="preserve">    {</w:t>
              <w:br/>
              <w:t xml:space="preserve">        $validated = $request-&gt;validated();</w:t>
              <w:br/>
              <w:br/>
              <w:t xml:space="preserve">        // Security Policy: Proteksi parameter sensitif (Biaya Kuliah / Price)</w:t>
              <w:br/>
              <w:t xml:space="preserve">        // Lakukan kalkulasi ulang di backend jika terjadi pembaruan Jurusan</w:t>
              <w:br/>
              <w:t xml:space="preserve">        $jurusan = Jurusan::findOrFail($validated['jurusan_id']);</w:t>
              <w:br/>
              <w:t xml:space="preserve">        </w:t>
              <w:br/>
              <w:t xml:space="preserve">        $registrationFee = 250000;</w:t>
              <w:br/>
              <w:t xml:space="preserve">        $validated['biaya_kuliah'] = $jurusan-&gt;biaya_semester + $registrationFee;</w:t>
              <w:br/>
              <w:br/>
              <w:t xml:space="preserve">        $mahasiswa-&gt;update($validated);</w:t>
              <w:br/>
              <w:br/>
              <w:t xml:space="preserve">        return redirect()-&gt;route('mahasiswa.index')-&gt;with('success', 'Data Mahasiswa berhasil diubah!');</w:t>
              <w:br/>
              <w:t xml:space="preserve">    }</w:t>
              <w:br/>
              <w:br/>
              <w:t xml:space="preserve">    /**</w:t>
              <w:br/>
              <w:t xml:space="preserve">     * Remove the specified resource from storage.</w:t>
              <w:br/>
              <w:t xml:space="preserve">     */</w:t>
              <w:br/>
              <w:t xml:space="preserve">    public function destroy(Mahasiswa $mahasiswa)</w:t>
              <w:br/>
              <w:t xml:space="preserve">    {</w:t>
              <w:br/>
              <w:t xml:space="preserve">        $mahasiswa-&gt;delete();</w:t>
              <w:br/>
              <w:br/>
              <w:t xml:space="preserve">        return redirect()-&gt;route('mahasiswa.index')-&gt;with('success', 'Data Mahasiswa berhasil dihapus!');</w:t>
              <w:br/>
              <w:t xml:space="preserve">    }</w:t>
              <w:br/>
              <w:t>}</w:t>
              <w:br/>
            </w:r>
          </w:p>
        </w:tc>
      </w:tr>
    </w:tbl>
    <w:p>
      <w:r>
        <w:br w:type="page"/>
      </w:r>
    </w:p>
    <w:p>
      <w:r>
        <w:rPr>
          <w:rFonts w:ascii="Outfit" w:hAnsi="Outfit"/>
          <w:b/>
          <w:i w:val="0"/>
          <w:color w:val="0286C3"/>
          <w:sz w:val="24"/>
        </w:rPr>
        <w:t>4.5 Web Routes (Deklarasi Web Routes &amp; Rate Limiting)</w:t>
      </w:r>
    </w:p>
    <w:p>
      <w:r>
        <w:rPr>
          <w:rFonts w:ascii="Calibri" w:hAnsi="Calibri"/>
          <w:b w:val="0"/>
          <w:i w:val="0"/>
          <w:color w:val="1B1E28"/>
          <w:sz w:val="22"/>
        </w:rPr>
        <w:t>File routes/web.php mendeklarasikan semua rute halaman. Akses tulis (POST, PUT, DELETE) dilindungi menggunakan middleware rate limiter bawaan Laravel (throttle:form_submit) untuk mencegah spamming form submit.</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D0D7DE"/>
              <w:left w:val="single" w:sz="4" w:space="0" w:color="D0D7DE"/>
              <w:bottom w:val="single" w:sz="4" w:space="0" w:color="D0D7DE"/>
              <w:right w:val="single" w:sz="4" w:space="0" w:color="D0D7DE"/>
            </w:tcBorders>
          </w:tcPr>
          <w:p>
            <w:pPr>
              <w:spacing w:before="80" w:after="80" w:line="276" w:lineRule="auto"/>
            </w:pPr>
            <w:r>
              <w:rPr>
                <w:rFonts w:ascii="Courier New" w:hAnsi="Courier New"/>
                <w:color w:val="24292F"/>
                <w:sz w:val="17"/>
              </w:rPr>
              <w:t>&lt;?php</w:t>
              <w:br/>
              <w:br/>
              <w:t>use Illuminate\Support\Facades\Route;</w:t>
              <w:br/>
              <w:t>use App\Http\Controllers\DashboardController;</w:t>
              <w:br/>
              <w:t>use App\Http\Controllers\MahasiswaController;</w:t>
              <w:br/>
              <w:br/>
              <w:t>// Halaman utama / Dashboard</w:t>
              <w:br/>
              <w:t>Route::get('/', [DashboardController::class, 'index'])-&gt;name('dashboard');</w:t>
              <w:br/>
              <w:br/>
              <w:t>// Operasi penulisan data CRUD Mahasiswa dilindungi dengan Rate Limiter "form_submit"</w:t>
              <w:br/>
              <w:t>Route::middleware('throttle:form_submit')-&gt;group(function () {</w:t>
              <w:br/>
              <w:t xml:space="preserve">    Route::post('/mahasiswa', [MahasiswaController::class, 'store'])-&gt;name('mahasiswa.store');</w:t>
              <w:br/>
              <w:t xml:space="preserve">    Route::put('/mahasiswa/{mahasiswa}', [MahasiswaController::class, 'update'])-&gt;name('mahasiswa.update');</w:t>
              <w:br/>
              <w:t xml:space="preserve">    Route::delete('/mahasiswa/{mahasiswa}', [MahasiswaController::class, 'destroy'])-&gt;name('mahasiswa.destroy');</w:t>
              <w:br/>
              <w:t>});</w:t>
              <w:br/>
              <w:br/>
              <w:t>// Operasi pembacaan data Mahasiswa (tidak menggunakan rate limiting ketat)</w:t>
              <w:br/>
              <w:t>Route::get('/mahasiswa', [MahasiswaController::class, 'index'])-&gt;name('mahasiswa.index');</w:t>
              <w:br/>
            </w:r>
          </w:p>
        </w:tc>
      </w:tr>
    </w:tbl>
    <w:p>
      <w:r>
        <w:br w:type="page"/>
      </w:r>
    </w:p>
    <w:p>
      <w:r>
        <w:rPr>
          <w:rFonts w:ascii="Outfit" w:hAnsi="Outfit"/>
          <w:b/>
          <w:i w:val="0"/>
          <w:color w:val="0286C3"/>
          <w:sz w:val="28"/>
        </w:rPr>
        <w:t>BAB 5: PENUTUP &amp; KESIMPULAN</w:t>
      </w:r>
    </w:p>
    <w:p>
      <w:r>
        <w:rPr>
          <w:rFonts w:ascii="Calibri" w:hAnsi="Calibri"/>
          <w:b w:val="0"/>
          <w:i w:val="0"/>
          <w:color w:val="1B1E28"/>
          <w:sz w:val="22"/>
        </w:rPr>
        <w:t>Aplikasi CRUD SIAKAD berbasis Laravel ini telah diimplementasikan dengan memenuhi seluruh kriteria tugas:</w:t>
        <w:br/>
        <w:t>1. Menggunakan Laravel sebagai framework PHP utama.</w:t>
        <w:br/>
        <w:t>2. Mengimplementasikan CRUD minimal 1 tabel (tabel mahasiswas) dengan relasi ke tabel jurusans.</w:t>
        <w:br/>
        <w:t>3. Memiliki validasi input yang ketat di sisi server (wajib) menggunakan Laravel Form Requests.</w:t>
        <w:br/>
        <w:t>4. Menggunakan Eloquent ORM bawaan Laravel untuk memproses data relasional secara elegan.</w:t>
        <w:br/>
        <w:t>5. Mengusung antarmuka responsif (responsive UI) menggunakan Tailwind CSS dengan nuansa Glassmorphism premium.</w:t>
        <w:br/>
        <w:br/>
        <w:t>Dengan tersedianya migrasi dan seeder, proyek ini siap dipasang dan didelegasikan dengan mudah pada lingkungan lokal maupun produksi.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